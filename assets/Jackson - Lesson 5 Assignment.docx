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AE4B" w14:textId="0086A8D4" w:rsidR="002F3871" w:rsidRDefault="00000000">
      <w:pPr>
        <w:pStyle w:val="Heading1"/>
      </w:pPr>
      <w:r>
        <w:t>Typography Analysis</w:t>
      </w:r>
      <w:r w:rsidR="00C943F1">
        <w:t xml:space="preserve"> </w:t>
      </w:r>
      <w:r>
        <w:t>Template</w:t>
      </w:r>
    </w:p>
    <w:p w14:paraId="5694485D" w14:textId="77777777" w:rsidR="002F3871" w:rsidRDefault="00000000">
      <w:pPr>
        <w:pStyle w:val="Heading2"/>
      </w:pPr>
      <w:r>
        <w:t>Student Information</w:t>
      </w:r>
    </w:p>
    <w:p w14:paraId="11A8FED1" w14:textId="09EB23E5" w:rsidR="002F3871" w:rsidRDefault="00000000">
      <w:r>
        <w:t>Student Name:</w:t>
      </w:r>
      <w:r w:rsidR="002A5D26">
        <w:t xml:space="preserve"> Rashad Jackson</w:t>
      </w:r>
      <w:r>
        <w:br/>
        <w:t>Course: CTS1861C Web Authoring II</w:t>
      </w:r>
      <w:r>
        <w:br/>
        <w:t xml:space="preserve">Assignment: </w:t>
      </w:r>
      <w:r w:rsidR="00C943F1">
        <w:t xml:space="preserve">Lesson 5 - </w:t>
      </w:r>
      <w:r>
        <w:t>Typography Analysis and Improvement</w:t>
      </w:r>
      <w:r w:rsidR="00C943F1">
        <w:br/>
        <w:t xml:space="preserve">Website Reviewed (URL): </w:t>
      </w:r>
      <w:r>
        <w:br/>
      </w:r>
    </w:p>
    <w:p w14:paraId="1B44420A" w14:textId="77777777" w:rsidR="002F3871" w:rsidRDefault="00000000">
      <w:pPr>
        <w:pStyle w:val="Heading2"/>
      </w:pPr>
      <w:r>
        <w:t>1. Font Categories Identified on the Page</w:t>
      </w:r>
    </w:p>
    <w:p w14:paraId="24A63042" w14:textId="7B8F3295" w:rsidR="002F3871" w:rsidRDefault="00000000">
      <w:r>
        <w:t>Font Category:</w:t>
      </w:r>
      <w:r w:rsidR="002A5D26">
        <w:t xml:space="preserve"> </w:t>
      </w:r>
      <w:r w:rsidR="00B152FF">
        <w:t>sans serif</w:t>
      </w:r>
      <w:r>
        <w:br/>
        <w:t>Location on page:</w:t>
      </w:r>
      <w:r w:rsidR="00B152FF">
        <w:t xml:space="preserve"> paragraph and footer elements</w:t>
      </w:r>
      <w:r>
        <w:br/>
        <w:t>Description:</w:t>
      </w:r>
      <w:r w:rsidR="00B152FF">
        <w:t xml:space="preserve"> without decorative end caps</w:t>
      </w:r>
      <w:r>
        <w:br/>
      </w:r>
      <w:r>
        <w:br/>
        <w:t>Font Category:</w:t>
      </w:r>
      <w:r w:rsidR="00B152FF">
        <w:t xml:space="preserve"> serif</w:t>
      </w:r>
      <w:r>
        <w:br/>
        <w:t>Location on page:</w:t>
      </w:r>
      <w:r w:rsidR="00B152FF">
        <w:t xml:space="preserve"> headings</w:t>
      </w:r>
      <w:r>
        <w:br/>
        <w:t>Description:</w:t>
      </w:r>
      <w:r w:rsidR="00B152FF">
        <w:t xml:space="preserve"> with decorative end caps</w:t>
      </w:r>
      <w:r>
        <w:br/>
      </w:r>
    </w:p>
    <w:p w14:paraId="1696176A" w14:textId="77777777" w:rsidR="002F3871" w:rsidRDefault="00000000">
      <w:pPr>
        <w:pStyle w:val="Heading2"/>
      </w:pPr>
      <w:r>
        <w:t>2. Audience and Purpose Alignment</w:t>
      </w:r>
    </w:p>
    <w:p w14:paraId="170D0345" w14:textId="1F258712" w:rsidR="002F3871" w:rsidRDefault="00000000">
      <w:r>
        <w:t>Intended audience:</w:t>
      </w:r>
      <w:r w:rsidR="002A5D26">
        <w:t xml:space="preserve"> </w:t>
      </w:r>
      <w:r w:rsidR="00B152FF">
        <w:t>persons that require legal assistance</w:t>
      </w:r>
      <w:r>
        <w:br/>
        <w:t>Intended purpose:</w:t>
      </w:r>
      <w:r w:rsidR="00B152FF">
        <w:t xml:space="preserve"> solicitation of professional services</w:t>
      </w:r>
      <w:r>
        <w:br/>
        <w:t>Tone created by typography:</w:t>
      </w:r>
      <w:r w:rsidR="00B152FF">
        <w:t xml:space="preserve"> disorganized, non-serious</w:t>
      </w:r>
      <w:r>
        <w:br/>
        <w:t>Explanation of alignment or mismatch:</w:t>
      </w:r>
      <w:r w:rsidR="00B152FF">
        <w:t xml:space="preserve"> </w:t>
      </w:r>
      <w:r>
        <w:br/>
      </w:r>
    </w:p>
    <w:p w14:paraId="694325A9" w14:textId="77777777" w:rsidR="002F3871" w:rsidRDefault="00000000">
      <w:pPr>
        <w:pStyle w:val="Heading2"/>
      </w:pPr>
      <w:r>
        <w:t>3. Readability and Accessibility Issues</w:t>
      </w:r>
    </w:p>
    <w:p w14:paraId="5008BC0E" w14:textId="40284466" w:rsidR="002F3871" w:rsidRDefault="00000000">
      <w:r>
        <w:t>Issue #1:</w:t>
      </w:r>
      <w:r w:rsidR="00B152FF">
        <w:t xml:space="preserve"> font type</w:t>
      </w:r>
      <w:r>
        <w:br/>
        <w:t>Impact:</w:t>
      </w:r>
      <w:r w:rsidR="00B152FF">
        <w:t xml:space="preserve"> difficult to understand where structure of document</w:t>
      </w:r>
      <w:r>
        <w:br/>
      </w:r>
      <w:r>
        <w:br/>
        <w:t>Issue #2:</w:t>
      </w:r>
      <w:r w:rsidR="00B152FF">
        <w:t xml:space="preserve"> light gray font color on white background</w:t>
      </w:r>
      <w:r>
        <w:br/>
        <w:t>Impact:</w:t>
      </w:r>
      <w:r w:rsidR="00B152FF">
        <w:t xml:space="preserve"> the contrast between font color and background is too low</w:t>
      </w:r>
      <w:r>
        <w:br/>
      </w:r>
      <w:r>
        <w:br/>
        <w:t>Issue #3:</w:t>
      </w:r>
      <w:r w:rsidR="00B152FF">
        <w:t xml:space="preserve"> font sizes</w:t>
      </w:r>
      <w:r>
        <w:br/>
        <w:t>Impact:</w:t>
      </w:r>
      <w:r w:rsidR="00B152FF">
        <w:t xml:space="preserve"> the sizes are inconsistently applied and some fonts are too small</w:t>
      </w:r>
      <w:r>
        <w:br/>
      </w:r>
      <w:r>
        <w:br/>
        <w:t>Issue #4:</w:t>
      </w:r>
      <w:r w:rsidR="00B152FF">
        <w:t xml:space="preserve"> font spacing</w:t>
      </w:r>
      <w:r>
        <w:br/>
        <w:t>Impact:</w:t>
      </w:r>
      <w:r w:rsidR="00B152FF">
        <w:t xml:space="preserve"> font spacing is too shallow; some paragraph text is centered which makes hard to distinguish headings from paragraphs</w:t>
      </w:r>
      <w:r>
        <w:br/>
      </w:r>
    </w:p>
    <w:p w14:paraId="7A2341FE" w14:textId="77777777" w:rsidR="002F3871" w:rsidRDefault="00000000">
      <w:pPr>
        <w:pStyle w:val="Heading2"/>
      </w:pPr>
      <w:r>
        <w:lastRenderedPageBreak/>
        <w:t>4. Typography Hierarchy and Consistency</w:t>
      </w:r>
    </w:p>
    <w:p w14:paraId="35A7B678" w14:textId="7882B4AF" w:rsidR="002F3871" w:rsidRDefault="00000000">
      <w:r>
        <w:t>Current hierarchy:</w:t>
      </w:r>
      <w:r w:rsidR="00B152FF">
        <w:t xml:space="preserve"> h1, h2, h3, paragraph</w:t>
      </w:r>
      <w:r>
        <w:br/>
        <w:t>Inconsistencies observed:</w:t>
      </w:r>
      <w:r w:rsidR="00B152FF">
        <w:t xml:space="preserve"> headings are styled inconsistently</w:t>
      </w:r>
      <w:r>
        <w:br/>
        <w:t>Impact on usability:</w:t>
      </w:r>
      <w:r w:rsidR="00B152FF">
        <w:t xml:space="preserve"> difficulty understanding </w:t>
      </w:r>
      <w:r w:rsidR="00C65D31">
        <w:t>the structure of the content on the page, including which elements are headings and paragraphs</w:t>
      </w:r>
      <w:r>
        <w:br/>
      </w:r>
      <w:r>
        <w:br/>
        <w:t>Planned Improvements:</w:t>
      </w:r>
      <w:r>
        <w:br/>
        <w:t>1.</w:t>
      </w:r>
      <w:r w:rsidR="00C65D31">
        <w:t xml:space="preserve"> Set font colors the meet accessibility standards</w:t>
      </w:r>
      <w:r>
        <w:br/>
        <w:t>2.</w:t>
      </w:r>
      <w:r w:rsidR="00C65D31">
        <w:t xml:space="preserve"> Style the fonts consistently based on the structure of content</w:t>
      </w:r>
      <w:r>
        <w:br/>
        <w:t>3.</w:t>
      </w:r>
      <w:r w:rsidR="00C65D31">
        <w:t xml:space="preserve"> Address font spacing and element proximity for ease of readability</w:t>
      </w:r>
      <w:r>
        <w:br/>
      </w:r>
    </w:p>
    <w:p w14:paraId="7E0FE38B" w14:textId="77777777" w:rsidR="002F3871" w:rsidRDefault="00000000">
      <w:pPr>
        <w:pStyle w:val="Heading2"/>
      </w:pPr>
      <w:r>
        <w:t>Summary (Optional)</w:t>
      </w:r>
    </w:p>
    <w:p w14:paraId="4299566A" w14:textId="0B59759F" w:rsidR="002F3871" w:rsidRDefault="00000000">
      <w:r>
        <w:t>Brief summary of why the page is a poor typography example and how revisions improve it:</w:t>
      </w:r>
      <w:r>
        <w:br/>
      </w:r>
      <w:r w:rsidR="00C65D31">
        <w:t>The page entails a an inconsistently styled font structure, a font color that doesn’t contain enough contrast between itself and its background, the font alignment makes discerning headings form paragraphs, and font spacing is not adequate for ease of readability. Additionally, the text in the paragraphs are capitalized, which again makes it difficult to discern heading from paragraphs.</w:t>
      </w:r>
    </w:p>
    <w:p w14:paraId="5E9CB667" w14:textId="77777777" w:rsidR="00D6354A" w:rsidRDefault="00C65D31">
      <w:r>
        <w:t>To address the concerns above, the fonts will be consistently styled, which entails all h2, h3, and paragraph font set to the same font</w:t>
      </w:r>
      <w:r w:rsidR="005152E4">
        <w:t xml:space="preserve"> type</w:t>
      </w:r>
      <w:r>
        <w:t xml:space="preserve"> within their elemental group. Content that is not a part of the main section may get a different font; however, this separate content will be styled in accordance with the </w:t>
      </w:r>
      <w:r w:rsidR="005152E4">
        <w:t xml:space="preserve">overall </w:t>
      </w:r>
      <w:r>
        <w:t xml:space="preserve">design theme. Font size will also be addressed by ensuring the font size is adequate </w:t>
      </w:r>
      <w:r w:rsidR="005152E4">
        <w:t xml:space="preserve">to read and is again consistently styled within the design theme. The spacing of the text will be addressed by increasing the space between lines and text characters (if necessary). </w:t>
      </w:r>
    </w:p>
    <w:p w14:paraId="20AFD89B" w14:textId="5869C30A" w:rsidR="00C65D31" w:rsidRDefault="00D6354A">
      <w:r>
        <w:t xml:space="preserve">GitHub repository: </w:t>
      </w:r>
      <w:hyperlink r:id="rId6" w:history="1">
        <w:r w:rsidRPr="001F6997">
          <w:rPr>
            <w:rStyle w:val="Hyperlink"/>
          </w:rPr>
          <w:t>https://github.com/PhynomProgram/CTS1861_WAII_Lesson05.git</w:t>
        </w:r>
      </w:hyperlink>
      <w:r>
        <w:t xml:space="preserve"> </w:t>
      </w:r>
    </w:p>
    <w:sectPr w:rsidR="00C65D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624401">
    <w:abstractNumId w:val="8"/>
  </w:num>
  <w:num w:numId="2" w16cid:durableId="724254595">
    <w:abstractNumId w:val="6"/>
  </w:num>
  <w:num w:numId="3" w16cid:durableId="796489306">
    <w:abstractNumId w:val="5"/>
  </w:num>
  <w:num w:numId="4" w16cid:durableId="864292557">
    <w:abstractNumId w:val="4"/>
  </w:num>
  <w:num w:numId="5" w16cid:durableId="2050375832">
    <w:abstractNumId w:val="7"/>
  </w:num>
  <w:num w:numId="6" w16cid:durableId="1746298877">
    <w:abstractNumId w:val="3"/>
  </w:num>
  <w:num w:numId="7" w16cid:durableId="1818447309">
    <w:abstractNumId w:val="2"/>
  </w:num>
  <w:num w:numId="8" w16cid:durableId="418520758">
    <w:abstractNumId w:val="1"/>
  </w:num>
  <w:num w:numId="9" w16cid:durableId="128511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AA2"/>
    <w:rsid w:val="0029639D"/>
    <w:rsid w:val="002A5D26"/>
    <w:rsid w:val="002F3871"/>
    <w:rsid w:val="00326F90"/>
    <w:rsid w:val="005152E4"/>
    <w:rsid w:val="006459E0"/>
    <w:rsid w:val="008176BD"/>
    <w:rsid w:val="00AA1D8D"/>
    <w:rsid w:val="00B152FF"/>
    <w:rsid w:val="00B47730"/>
    <w:rsid w:val="00C65D31"/>
    <w:rsid w:val="00C943F1"/>
    <w:rsid w:val="00CB0664"/>
    <w:rsid w:val="00D63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10F01"/>
  <w14:defaultImageDpi w14:val="300"/>
  <w15:docId w15:val="{2B325D0B-E3CC-406E-9500-CEB65D995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354A"/>
    <w:rPr>
      <w:color w:val="0000FF" w:themeColor="hyperlink"/>
      <w:u w:val="single"/>
    </w:rPr>
  </w:style>
  <w:style w:type="character" w:styleId="UnresolvedMention">
    <w:name w:val="Unresolved Mention"/>
    <w:basedOn w:val="DefaultParagraphFont"/>
    <w:uiPriority w:val="99"/>
    <w:semiHidden/>
    <w:unhideWhenUsed/>
    <w:rsid w:val="00D63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hynomProgram/CTS1861_WAII_Lesson05.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Rashad Jackson</cp:lastModifiedBy>
  <cp:revision>3</cp:revision>
  <dcterms:created xsi:type="dcterms:W3CDTF">2026-10-19T01:03:00Z</dcterms:created>
  <dcterms:modified xsi:type="dcterms:W3CDTF">2026-10-19T01:05:00Z</dcterms:modified>
  <cp:category/>
</cp:coreProperties>
</file>